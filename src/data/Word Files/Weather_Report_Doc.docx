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284A" w14:textId="77777777" w:rsidR="006B290D" w:rsidRPr="00D55EC0" w:rsidRDefault="00000000">
      <w:pPr>
        <w:jc w:val="center"/>
        <w:rPr>
          <w:rFonts w:ascii="Aptos" w:hAnsi="Aptos"/>
          <w:b/>
          <w:sz w:val="52"/>
          <w:szCs w:val="52"/>
        </w:rPr>
      </w:pPr>
      <w:r w:rsidRPr="00D55EC0">
        <w:rPr>
          <w:rFonts w:ascii="Segoe UI Emoji" w:hAnsi="Segoe UI Emoji" w:cs="Segoe UI Emoji"/>
          <w:b/>
          <w:color w:val="0066CC"/>
          <w:sz w:val="52"/>
          <w:szCs w:val="52"/>
        </w:rPr>
        <w:t>☀️</w:t>
      </w:r>
      <w:r w:rsidRPr="00D55EC0">
        <w:rPr>
          <w:rFonts w:ascii="Aptos" w:hAnsi="Aptos"/>
          <w:b/>
          <w:color w:val="0066CC"/>
          <w:sz w:val="52"/>
          <w:szCs w:val="52"/>
        </w:rPr>
        <w:t xml:space="preserve"> Weather Report – {{CITY_NAME}}</w:t>
      </w:r>
    </w:p>
    <w:p w14:paraId="0F1876DF" w14:textId="347750E7" w:rsidR="00F047F7" w:rsidRPr="00D55EC0" w:rsidRDefault="00F047F7" w:rsidP="00F047F7">
      <w:pPr>
        <w:jc w:val="center"/>
        <w:rPr>
          <w:rFonts w:ascii="Aptos" w:hAnsi="Aptos"/>
        </w:rPr>
      </w:pPr>
      <w:proofErr w:type="gramStart"/>
      <w:r w:rsidRPr="00F047F7">
        <w:rPr>
          <w:rFonts w:ascii="Aptos" w:hAnsi="Aptos"/>
          <w:b/>
          <w:bCs/>
          <w:color w:val="336699"/>
          <w:sz w:val="24"/>
        </w:rPr>
        <w:t xml:space="preserve">Country: </w:t>
      </w:r>
      <w:r w:rsidRPr="00D55EC0">
        <w:rPr>
          <w:rFonts w:ascii="Aptos" w:hAnsi="Aptos"/>
          <w:color w:val="336699"/>
          <w:sz w:val="24"/>
        </w:rPr>
        <w:t>{{</w:t>
      </w:r>
      <w:proofErr w:type="gramEnd"/>
      <w:r w:rsidRPr="00D55EC0">
        <w:rPr>
          <w:rFonts w:ascii="Aptos" w:hAnsi="Aptos"/>
          <w:color w:val="336699"/>
          <w:sz w:val="24"/>
        </w:rPr>
        <w:t>COUNTRY_NAME}}</w:t>
      </w:r>
    </w:p>
    <w:p w14:paraId="042B84B7" w14:textId="3FC3359A" w:rsidR="006B290D" w:rsidRPr="00D55EC0" w:rsidRDefault="00000000">
      <w:pPr>
        <w:jc w:val="center"/>
        <w:rPr>
          <w:rFonts w:ascii="Aptos" w:hAnsi="Aptos"/>
        </w:rPr>
      </w:pPr>
      <w:r w:rsidRPr="00F047F7">
        <w:rPr>
          <w:rFonts w:ascii="Aptos" w:hAnsi="Aptos"/>
          <w:b/>
          <w:bCs/>
          <w:color w:val="336699"/>
          <w:sz w:val="24"/>
        </w:rPr>
        <w:t xml:space="preserve">Date &amp; </w:t>
      </w:r>
      <w:proofErr w:type="gramStart"/>
      <w:r w:rsidRPr="00F047F7">
        <w:rPr>
          <w:rFonts w:ascii="Aptos" w:hAnsi="Aptos"/>
          <w:b/>
          <w:bCs/>
          <w:color w:val="336699"/>
          <w:sz w:val="24"/>
        </w:rPr>
        <w:t>Time:</w:t>
      </w:r>
      <w:r w:rsidRPr="00D55EC0">
        <w:rPr>
          <w:rFonts w:ascii="Aptos" w:hAnsi="Aptos"/>
          <w:color w:val="336699"/>
          <w:sz w:val="24"/>
        </w:rPr>
        <w:t xml:space="preserve"> {{</w:t>
      </w:r>
      <w:proofErr w:type="gramEnd"/>
      <w:r w:rsidRPr="00D55EC0">
        <w:rPr>
          <w:rFonts w:ascii="Aptos" w:hAnsi="Aptos"/>
          <w:color w:val="336699"/>
          <w:sz w:val="24"/>
        </w:rPr>
        <w:t xml:space="preserve">OBSERVED_AT}} </w:t>
      </w:r>
      <w:r w:rsidRPr="00C95E60">
        <w:rPr>
          <w:rFonts w:ascii="Consolas" w:hAnsi="Consolas" w:cs="Aharoni"/>
          <w:color w:val="336699"/>
          <w:sz w:val="26"/>
          <w:szCs w:val="26"/>
        </w:rPr>
        <w:t>|</w:t>
      </w:r>
      <w:r w:rsidRPr="00D55EC0">
        <w:rPr>
          <w:rFonts w:ascii="Aptos" w:hAnsi="Aptos"/>
          <w:color w:val="336699"/>
          <w:sz w:val="24"/>
        </w:rPr>
        <w:t xml:space="preserve"> </w:t>
      </w:r>
      <w:r w:rsidR="00C95E60" w:rsidRPr="00F047F7">
        <w:rPr>
          <w:rFonts w:ascii="Aptos" w:hAnsi="Aptos"/>
          <w:b/>
          <w:bCs/>
          <w:color w:val="336699"/>
          <w:sz w:val="24"/>
        </w:rPr>
        <w:t xml:space="preserve">Time </w:t>
      </w:r>
      <w:proofErr w:type="gramStart"/>
      <w:r w:rsidR="00C95E60" w:rsidRPr="00F047F7">
        <w:rPr>
          <w:rFonts w:ascii="Aptos" w:hAnsi="Aptos"/>
          <w:b/>
          <w:bCs/>
          <w:color w:val="336699"/>
          <w:sz w:val="24"/>
        </w:rPr>
        <w:t>zone</w:t>
      </w:r>
      <w:r w:rsidRPr="00F047F7">
        <w:rPr>
          <w:rFonts w:ascii="Aptos" w:hAnsi="Aptos"/>
          <w:b/>
          <w:bCs/>
          <w:color w:val="336699"/>
          <w:sz w:val="24"/>
        </w:rPr>
        <w:t>:</w:t>
      </w:r>
      <w:r w:rsidRPr="00D55EC0">
        <w:rPr>
          <w:rFonts w:ascii="Aptos" w:hAnsi="Aptos"/>
          <w:color w:val="336699"/>
          <w:sz w:val="24"/>
        </w:rPr>
        <w:t xml:space="preserve"> {{</w:t>
      </w:r>
      <w:proofErr w:type="gramEnd"/>
      <w:r w:rsidRPr="00D55EC0">
        <w:rPr>
          <w:rFonts w:ascii="Aptos" w:hAnsi="Aptos"/>
          <w:color w:val="336699"/>
          <w:sz w:val="24"/>
        </w:rPr>
        <w:t xml:space="preserve">TIMEZONE}} </w:t>
      </w:r>
    </w:p>
    <w:p w14:paraId="148F0E44" w14:textId="77777777" w:rsidR="006B290D" w:rsidRPr="00D55EC0" w:rsidRDefault="00000000">
      <w:pPr>
        <w:rPr>
          <w:rFonts w:ascii="Aptos" w:hAnsi="Aptos"/>
        </w:rPr>
      </w:pPr>
      <w:r w:rsidRPr="00D55EC0">
        <w:rPr>
          <w:rFonts w:ascii="Aptos" w:hAnsi="Aptos"/>
        </w:rPr>
        <w:t xml:space="preserve"> </w:t>
      </w:r>
    </w:p>
    <w:p w14:paraId="4F22F981" w14:textId="77777777" w:rsidR="006B290D" w:rsidRPr="00D55EC0" w:rsidRDefault="00000000">
      <w:pPr>
        <w:rPr>
          <w:rFonts w:ascii="Aptos" w:hAnsi="Aptos"/>
        </w:rPr>
      </w:pPr>
      <w:r w:rsidRPr="00D55EC0">
        <w:rPr>
          <w:rFonts w:ascii="Aptos" w:hAnsi="Aptos"/>
          <w:b/>
          <w:color w:val="0066CC"/>
          <w:sz w:val="36"/>
        </w:rPr>
        <w:t>Current Conditions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06"/>
        <w:gridCol w:w="4314"/>
      </w:tblGrid>
      <w:tr w:rsidR="006B290D" w:rsidRPr="002C16CE" w14:paraId="738B3CAC" w14:textId="77777777" w:rsidTr="00D55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BCAA98D" w14:textId="77777777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Parameter</w:t>
            </w:r>
          </w:p>
        </w:tc>
        <w:tc>
          <w:tcPr>
            <w:tcW w:w="4320" w:type="dxa"/>
            <w:vAlign w:val="center"/>
          </w:tcPr>
          <w:p w14:paraId="78D737F9" w14:textId="77777777" w:rsidR="006B290D" w:rsidRPr="002C16CE" w:rsidRDefault="00000000" w:rsidP="00D55E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Value</w:t>
            </w:r>
          </w:p>
        </w:tc>
      </w:tr>
      <w:tr w:rsidR="006B290D" w:rsidRPr="002C16CE" w14:paraId="0DF75F1D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FA37E02" w14:textId="4C2EB511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Symbol" w:hAnsi="Segoe UI Symbol" w:cs="Segoe UI Symbol"/>
                <w:sz w:val="26"/>
                <w:szCs w:val="26"/>
              </w:rPr>
              <w:t>🌡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Temperature</w:t>
            </w:r>
          </w:p>
        </w:tc>
        <w:tc>
          <w:tcPr>
            <w:tcW w:w="4320" w:type="dxa"/>
            <w:vAlign w:val="center"/>
          </w:tcPr>
          <w:p w14:paraId="7E25DF60" w14:textId="6538BE85" w:rsidR="006B290D" w:rsidRPr="002C16CE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{{TEMPERATURE_C</w:t>
            </w:r>
            <w:proofErr w:type="gramStart"/>
            <w:r w:rsidRPr="002C16CE">
              <w:rPr>
                <w:rFonts w:ascii="Aptos" w:hAnsi="Aptos"/>
                <w:sz w:val="26"/>
                <w:szCs w:val="26"/>
              </w:rPr>
              <w:t>}}</w:t>
            </w:r>
            <w:r w:rsidR="00B64E2D" w:rsidRPr="002C16CE">
              <w:rPr>
                <w:rFonts w:ascii="Aptos" w:hAnsi="Aptos"/>
                <w:sz w:val="26"/>
                <w:szCs w:val="26"/>
              </w:rPr>
              <w:t>°</w:t>
            </w:r>
            <w:proofErr w:type="gramEnd"/>
            <w:r w:rsidR="00B64E2D" w:rsidRPr="002C16CE">
              <w:rPr>
                <w:rFonts w:ascii="Aptos" w:hAnsi="Aptos"/>
                <w:sz w:val="26"/>
                <w:szCs w:val="26"/>
              </w:rPr>
              <w:t>C</w:t>
            </w:r>
          </w:p>
        </w:tc>
      </w:tr>
      <w:tr w:rsidR="006B290D" w:rsidRPr="002C16CE" w14:paraId="20118AEB" w14:textId="77777777" w:rsidTr="00D55EC0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6088B1D" w14:textId="1D3FFBEF" w:rsidR="006B290D" w:rsidRPr="002C16CE" w:rsidRDefault="00C024F5" w:rsidP="00D55EC0">
            <w:pPr>
              <w:rPr>
                <w:rFonts w:ascii="Aptos" w:hAnsi="Aptos"/>
                <w:sz w:val="26"/>
                <w:szCs w:val="26"/>
              </w:rPr>
            </w:pPr>
            <w:r>
              <w:rPr>
                <mc:AlternateContent>
                  <mc:Choice Requires="w16se">
                    <w:rFonts w:ascii="Aptos" w:hAnsi="Apto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6"/>
                <w:szCs w:val="26"/>
              </w:rPr>
              <mc:AlternateContent>
                <mc:Choice Requires="w16se">
                  <w16se:symEx w16se:font="Segoe UI Emoji" w16se:char="1F31E"/>
                </mc:Choice>
                <mc:Fallback>
                  <w:t>🌞</w:t>
                </mc:Fallback>
              </mc:AlternateContent>
            </w:r>
            <w:r w:rsidRPr="002C16CE">
              <w:rPr>
                <w:rFonts w:ascii="Aptos" w:hAnsi="Aptos"/>
                <w:sz w:val="26"/>
                <w:szCs w:val="26"/>
              </w:rPr>
              <w:t>Feels Like</w:t>
            </w:r>
          </w:p>
        </w:tc>
        <w:tc>
          <w:tcPr>
            <w:tcW w:w="4320" w:type="dxa"/>
            <w:vAlign w:val="center"/>
          </w:tcPr>
          <w:p w14:paraId="70CDBE7C" w14:textId="2C18EE26" w:rsidR="006B290D" w:rsidRPr="002C16CE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{{FEELS_LIKE_C</w:t>
            </w:r>
            <w:proofErr w:type="gramStart"/>
            <w:r w:rsidRPr="002C16CE">
              <w:rPr>
                <w:rFonts w:ascii="Aptos" w:hAnsi="Aptos"/>
                <w:sz w:val="26"/>
                <w:szCs w:val="26"/>
              </w:rPr>
              <w:t>}}</w:t>
            </w:r>
            <w:r w:rsidR="00B64E2D" w:rsidRPr="002C16CE">
              <w:rPr>
                <w:rFonts w:ascii="Aptos" w:hAnsi="Aptos"/>
                <w:sz w:val="26"/>
                <w:szCs w:val="26"/>
              </w:rPr>
              <w:t>°</w:t>
            </w:r>
            <w:proofErr w:type="gramEnd"/>
            <w:r w:rsidR="00B64E2D" w:rsidRPr="002C16CE">
              <w:rPr>
                <w:rFonts w:ascii="Aptos" w:hAnsi="Aptos"/>
                <w:sz w:val="26"/>
                <w:szCs w:val="26"/>
              </w:rPr>
              <w:t>C</w:t>
            </w:r>
          </w:p>
        </w:tc>
      </w:tr>
      <w:tr w:rsidR="006B290D" w:rsidRPr="002C16CE" w14:paraId="4CD9618A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C0B1430" w14:textId="21E0790D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Emoji" w:hAnsi="Segoe UI Emoji" w:cs="Segoe UI Emoji"/>
                <w:sz w:val="26"/>
                <w:szCs w:val="26"/>
              </w:rPr>
              <w:t>💧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Humidit</w:t>
            </w:r>
            <w:r w:rsidR="00E24C38">
              <w:rPr>
                <w:rFonts w:ascii="Aptos" w:hAnsi="Aptos"/>
                <w:sz w:val="26"/>
                <w:szCs w:val="26"/>
              </w:rPr>
              <w:t>y</w:t>
            </w:r>
          </w:p>
        </w:tc>
        <w:tc>
          <w:tcPr>
            <w:tcW w:w="4320" w:type="dxa"/>
            <w:vAlign w:val="center"/>
          </w:tcPr>
          <w:p w14:paraId="301265D5" w14:textId="74F906C7" w:rsidR="006B290D" w:rsidRPr="002C16CE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{{HUMIDITY_PCT</w:t>
            </w:r>
            <w:proofErr w:type="gramStart"/>
            <w:r w:rsidRPr="002C16CE">
              <w:rPr>
                <w:rFonts w:ascii="Aptos" w:hAnsi="Aptos"/>
                <w:sz w:val="26"/>
                <w:szCs w:val="26"/>
              </w:rPr>
              <w:t>}}</w:t>
            </w:r>
            <w:r w:rsidR="00B64E2D">
              <w:rPr>
                <w:rFonts w:ascii="Aptos" w:hAnsi="Aptos"/>
                <w:sz w:val="26"/>
                <w:szCs w:val="26"/>
              </w:rPr>
              <w:t>%</w:t>
            </w:r>
            <w:proofErr w:type="gramEnd"/>
          </w:p>
        </w:tc>
      </w:tr>
      <w:tr w:rsidR="006B290D" w:rsidRPr="002C16CE" w14:paraId="3CA9D2BB" w14:textId="77777777" w:rsidTr="00D55EC0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A7FB7B6" w14:textId="1A4406FA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Symbol" w:hAnsi="Segoe UI Symbol" w:cs="Segoe UI Symbol"/>
                <w:sz w:val="26"/>
                <w:szCs w:val="26"/>
              </w:rPr>
              <w:t>☁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Cloud Cover</w:t>
            </w:r>
          </w:p>
        </w:tc>
        <w:tc>
          <w:tcPr>
            <w:tcW w:w="4320" w:type="dxa"/>
            <w:vAlign w:val="center"/>
          </w:tcPr>
          <w:p w14:paraId="20B78D06" w14:textId="10860046" w:rsidR="006B290D" w:rsidRPr="002C16CE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{{CLOUD_COVER_PCT</w:t>
            </w:r>
            <w:proofErr w:type="gramStart"/>
            <w:r w:rsidRPr="002C16CE">
              <w:rPr>
                <w:rFonts w:ascii="Aptos" w:hAnsi="Aptos"/>
                <w:sz w:val="26"/>
                <w:szCs w:val="26"/>
              </w:rPr>
              <w:t>}}</w:t>
            </w:r>
            <w:r w:rsidR="00B64E2D">
              <w:rPr>
                <w:rFonts w:ascii="Aptos" w:hAnsi="Aptos"/>
                <w:sz w:val="26"/>
                <w:szCs w:val="26"/>
              </w:rPr>
              <w:t>%</w:t>
            </w:r>
            <w:proofErr w:type="gramEnd"/>
          </w:p>
        </w:tc>
      </w:tr>
      <w:tr w:rsidR="006B290D" w:rsidRPr="002C16CE" w14:paraId="35D5E916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A062893" w14:textId="03882144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Symbol" w:hAnsi="Segoe UI Symbol" w:cs="Segoe UI Symbol"/>
                <w:sz w:val="26"/>
                <w:szCs w:val="26"/>
              </w:rPr>
              <w:t>🌧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Precipitation</w:t>
            </w:r>
          </w:p>
        </w:tc>
        <w:tc>
          <w:tcPr>
            <w:tcW w:w="4320" w:type="dxa"/>
            <w:vAlign w:val="center"/>
          </w:tcPr>
          <w:p w14:paraId="394F64AC" w14:textId="4C5675EB" w:rsidR="006B290D" w:rsidRPr="002C16CE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{{PRECIPITATION_MM}}</w:t>
            </w:r>
            <w:r w:rsidR="00B64E2D">
              <w:rPr>
                <w:rFonts w:ascii="Aptos" w:hAnsi="Aptos"/>
                <w:sz w:val="26"/>
                <w:szCs w:val="26"/>
              </w:rPr>
              <w:t>mm</w:t>
            </w:r>
          </w:p>
        </w:tc>
      </w:tr>
      <w:tr w:rsidR="006B290D" w:rsidRPr="002C16CE" w14:paraId="5FEDDACE" w14:textId="77777777" w:rsidTr="00D55EC0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A5BB939" w14:textId="1344776D" w:rsidR="006B290D" w:rsidRPr="002C16CE" w:rsidRDefault="0099294E" w:rsidP="00D55EC0">
            <w:pPr>
              <w:rPr>
                <w:rFonts w:ascii="Aptos" w:hAnsi="Aptos"/>
                <w:sz w:val="26"/>
                <w:szCs w:val="26"/>
              </w:rPr>
            </w:pPr>
            <w:r>
              <w:rPr>
                <mc:AlternateContent>
                  <mc:Choice Requires="w16se">
                    <w:rFonts w:ascii="Aptos" w:hAnsi="Aptos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sz w:val="26"/>
                <w:szCs w:val="26"/>
              </w:rPr>
              <mc:AlternateContent>
                <mc:Choice Requires="w16se">
                  <w16se:symEx w16se:font="Segoe UI Emoji" w16se:char="1F343"/>
                </mc:Choice>
                <mc:Fallback>
                  <w:t>🍃</w:t>
                </mc:Fallback>
              </mc:AlternateContent>
            </w:r>
            <w:r w:rsidRPr="002C16CE">
              <w:rPr>
                <w:rFonts w:ascii="Aptos" w:hAnsi="Aptos"/>
                <w:sz w:val="26"/>
                <w:szCs w:val="26"/>
              </w:rPr>
              <w:t xml:space="preserve"> Wind Speed</w:t>
            </w:r>
          </w:p>
        </w:tc>
        <w:tc>
          <w:tcPr>
            <w:tcW w:w="4320" w:type="dxa"/>
            <w:vAlign w:val="center"/>
          </w:tcPr>
          <w:p w14:paraId="5BDD9D71" w14:textId="51A810CB" w:rsidR="006B290D" w:rsidRPr="002C16CE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{{WIND_SPEED_KMH}}</w:t>
            </w:r>
            <w:r w:rsidR="00B64E2D" w:rsidRPr="002C16CE">
              <w:rPr>
                <w:rFonts w:ascii="Aptos" w:hAnsi="Aptos"/>
                <w:sz w:val="26"/>
                <w:szCs w:val="26"/>
              </w:rPr>
              <w:t xml:space="preserve"> km/h</w:t>
            </w:r>
          </w:p>
        </w:tc>
      </w:tr>
      <w:tr w:rsidR="006B290D" w:rsidRPr="002C16CE" w14:paraId="3931BD2F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2EFFA1C" w14:textId="17060411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Emoji" w:hAnsi="Segoe UI Emoji" w:cs="Segoe UI Emoji"/>
                <w:sz w:val="26"/>
                <w:szCs w:val="26"/>
              </w:rPr>
              <w:t>🧭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Wind Direction</w:t>
            </w:r>
          </w:p>
        </w:tc>
        <w:tc>
          <w:tcPr>
            <w:tcW w:w="4320" w:type="dxa"/>
            <w:vAlign w:val="center"/>
          </w:tcPr>
          <w:p w14:paraId="0B5AE5E2" w14:textId="6B4DE695" w:rsidR="006B290D" w:rsidRPr="002C16CE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{{WIND_DIRECTION_DEG</w:t>
            </w:r>
            <w:proofErr w:type="gramStart"/>
            <w:r w:rsidRPr="002C16CE">
              <w:rPr>
                <w:rFonts w:ascii="Aptos" w:hAnsi="Aptos"/>
                <w:sz w:val="26"/>
                <w:szCs w:val="26"/>
              </w:rPr>
              <w:t>}}</w:t>
            </w:r>
            <w:r w:rsidR="00B64E2D" w:rsidRPr="002C16CE">
              <w:rPr>
                <w:rFonts w:ascii="Aptos" w:hAnsi="Aptos"/>
                <w:sz w:val="26"/>
                <w:szCs w:val="26"/>
              </w:rPr>
              <w:t>°</w:t>
            </w:r>
            <w:proofErr w:type="gramEnd"/>
          </w:p>
        </w:tc>
      </w:tr>
      <w:tr w:rsidR="006B290D" w:rsidRPr="002C16CE" w14:paraId="36AF19E4" w14:textId="77777777" w:rsidTr="00D55EC0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43382C0" w14:textId="77777777" w:rsidR="006B290D" w:rsidRPr="002C16CE" w:rsidRDefault="00000000" w:rsidP="00D55EC0">
            <w:pPr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Segoe UI Emoji" w:hAnsi="Segoe UI Emoji" w:cs="Segoe UI Emoji"/>
                <w:sz w:val="26"/>
                <w:szCs w:val="26"/>
              </w:rPr>
              <w:t>⛅</w:t>
            </w:r>
            <w:r w:rsidRPr="002C16CE">
              <w:rPr>
                <w:rFonts w:ascii="Aptos" w:hAnsi="Aptos"/>
                <w:sz w:val="26"/>
                <w:szCs w:val="26"/>
              </w:rPr>
              <w:t xml:space="preserve"> Weather Code</w:t>
            </w:r>
          </w:p>
        </w:tc>
        <w:tc>
          <w:tcPr>
            <w:tcW w:w="4320" w:type="dxa"/>
            <w:vAlign w:val="center"/>
          </w:tcPr>
          <w:p w14:paraId="072BCEF4" w14:textId="77777777" w:rsidR="006B290D" w:rsidRPr="002C16CE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6"/>
                <w:szCs w:val="26"/>
              </w:rPr>
            </w:pPr>
            <w:r w:rsidRPr="002C16CE">
              <w:rPr>
                <w:rFonts w:ascii="Aptos" w:hAnsi="Aptos"/>
                <w:sz w:val="26"/>
                <w:szCs w:val="26"/>
              </w:rPr>
              <w:t>{{WEATHER_CODE}}</w:t>
            </w:r>
          </w:p>
        </w:tc>
      </w:tr>
    </w:tbl>
    <w:p w14:paraId="47ADECD3" w14:textId="08883D40" w:rsidR="00D55EC0" w:rsidRDefault="00000000">
      <w:pPr>
        <w:rPr>
          <w:rFonts w:ascii="Aptos" w:hAnsi="Aptos"/>
        </w:rPr>
      </w:pPr>
      <w:r w:rsidRPr="00D55EC0">
        <w:rPr>
          <w:rFonts w:ascii="Aptos" w:hAnsi="Aptos"/>
        </w:rPr>
        <w:t xml:space="preserve"> </w:t>
      </w:r>
    </w:p>
    <w:p w14:paraId="6DA26BEE" w14:textId="77777777" w:rsidR="00D55EC0" w:rsidRDefault="00D55EC0">
      <w:pPr>
        <w:rPr>
          <w:rFonts w:ascii="Aptos" w:hAnsi="Aptos"/>
        </w:rPr>
      </w:pPr>
      <w:r>
        <w:rPr>
          <w:rFonts w:ascii="Aptos" w:hAnsi="Aptos"/>
        </w:rPr>
        <w:br w:type="page"/>
      </w:r>
    </w:p>
    <w:p w14:paraId="766335D6" w14:textId="77777777" w:rsidR="006B290D" w:rsidRPr="00D55EC0" w:rsidRDefault="00000000">
      <w:pPr>
        <w:rPr>
          <w:rFonts w:ascii="Aptos" w:hAnsi="Aptos"/>
        </w:rPr>
      </w:pPr>
      <w:r w:rsidRPr="00D55EC0">
        <w:rPr>
          <w:rFonts w:ascii="Aptos" w:hAnsi="Aptos"/>
          <w:b/>
          <w:color w:val="0066CC"/>
          <w:sz w:val="36"/>
        </w:rPr>
        <w:lastRenderedPageBreak/>
        <w:t>What Do These Values Mean?</w:t>
      </w:r>
    </w:p>
    <w:tbl>
      <w:tblPr>
        <w:tblStyle w:val="LightList-Accent2"/>
        <w:tblW w:w="0" w:type="auto"/>
        <w:jc w:val="center"/>
        <w:tblLook w:val="04A0" w:firstRow="1" w:lastRow="0" w:firstColumn="1" w:lastColumn="0" w:noHBand="0" w:noVBand="1"/>
      </w:tblPr>
      <w:tblGrid>
        <w:gridCol w:w="4310"/>
        <w:gridCol w:w="4310"/>
      </w:tblGrid>
      <w:tr w:rsidR="006B290D" w:rsidRPr="00D55EC0" w14:paraId="0E5755B7" w14:textId="77777777" w:rsidTr="00D55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715551E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Parameter</w:t>
            </w:r>
          </w:p>
        </w:tc>
        <w:tc>
          <w:tcPr>
            <w:tcW w:w="4320" w:type="dxa"/>
            <w:vAlign w:val="center"/>
          </w:tcPr>
          <w:p w14:paraId="686F3BD5" w14:textId="77777777" w:rsidR="006B290D" w:rsidRPr="00D55EC0" w:rsidRDefault="00000000" w:rsidP="00D55E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Description</w:t>
            </w:r>
          </w:p>
        </w:tc>
      </w:tr>
      <w:tr w:rsidR="006B290D" w:rsidRPr="00D55EC0" w14:paraId="2B150B55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7800035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Temperature (°C)</w:t>
            </w:r>
          </w:p>
        </w:tc>
        <w:tc>
          <w:tcPr>
            <w:tcW w:w="4320" w:type="dxa"/>
            <w:vAlign w:val="center"/>
          </w:tcPr>
          <w:p w14:paraId="1494C9F9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Air temperature measured ~2 m above ground.</w:t>
            </w:r>
          </w:p>
        </w:tc>
      </w:tr>
      <w:tr w:rsidR="006B290D" w:rsidRPr="00D55EC0" w14:paraId="171826C2" w14:textId="77777777" w:rsidTr="00D55EC0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160865B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Feels Like (°C)</w:t>
            </w:r>
          </w:p>
        </w:tc>
        <w:tc>
          <w:tcPr>
            <w:tcW w:w="4320" w:type="dxa"/>
            <w:vAlign w:val="center"/>
          </w:tcPr>
          <w:p w14:paraId="4F0F4007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Perceived temperature considering humidity and wind.</w:t>
            </w:r>
          </w:p>
        </w:tc>
      </w:tr>
      <w:tr w:rsidR="006B290D" w:rsidRPr="00D55EC0" w14:paraId="72E61C86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493AEA1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Humidity (%)</w:t>
            </w:r>
          </w:p>
        </w:tc>
        <w:tc>
          <w:tcPr>
            <w:tcW w:w="4320" w:type="dxa"/>
            <w:vAlign w:val="center"/>
          </w:tcPr>
          <w:p w14:paraId="009F1B47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 xml:space="preserve">Percentage of moisture in the air. Higher = </w:t>
            </w:r>
            <w:proofErr w:type="gramStart"/>
            <w:r w:rsidRPr="00D55EC0">
              <w:rPr>
                <w:rFonts w:ascii="Aptos" w:hAnsi="Aptos"/>
              </w:rPr>
              <w:t>more muggy</w:t>
            </w:r>
            <w:proofErr w:type="gramEnd"/>
            <w:r w:rsidRPr="00D55EC0">
              <w:rPr>
                <w:rFonts w:ascii="Aptos" w:hAnsi="Aptos"/>
              </w:rPr>
              <w:t>.</w:t>
            </w:r>
          </w:p>
        </w:tc>
      </w:tr>
      <w:tr w:rsidR="006B290D" w:rsidRPr="00D55EC0" w14:paraId="7E6AD4AB" w14:textId="77777777" w:rsidTr="00D55EC0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0E1478E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Cloud Cover (%)</w:t>
            </w:r>
          </w:p>
        </w:tc>
        <w:tc>
          <w:tcPr>
            <w:tcW w:w="4320" w:type="dxa"/>
            <w:vAlign w:val="center"/>
          </w:tcPr>
          <w:p w14:paraId="5D82CFCD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Sky coverage by clouds. 0% = clear, 100% = overcast.</w:t>
            </w:r>
          </w:p>
        </w:tc>
      </w:tr>
      <w:tr w:rsidR="006B290D" w:rsidRPr="00D55EC0" w14:paraId="258B1901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36DB0AF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Precipitation (mm)</w:t>
            </w:r>
          </w:p>
        </w:tc>
        <w:tc>
          <w:tcPr>
            <w:tcW w:w="4320" w:type="dxa"/>
            <w:vAlign w:val="center"/>
          </w:tcPr>
          <w:p w14:paraId="0220207D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 xml:space="preserve">Rainfall amount. 1 mm </w:t>
            </w:r>
            <w:r w:rsidRPr="00D55EC0">
              <w:rPr>
                <w:rFonts w:ascii="Aptos" w:hAnsi="Aptos" w:cs="Cambria Math"/>
              </w:rPr>
              <w:t>≈</w:t>
            </w:r>
            <w:r w:rsidRPr="00D55EC0">
              <w:rPr>
                <w:rFonts w:ascii="Aptos" w:hAnsi="Aptos"/>
              </w:rPr>
              <w:t xml:space="preserve"> 1 liter per square meter.</w:t>
            </w:r>
          </w:p>
        </w:tc>
      </w:tr>
      <w:tr w:rsidR="006B290D" w:rsidRPr="00D55EC0" w14:paraId="5F4FA1B4" w14:textId="77777777" w:rsidTr="00D55EC0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44AFAAE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Wind Speed (km/h)</w:t>
            </w:r>
          </w:p>
        </w:tc>
        <w:tc>
          <w:tcPr>
            <w:tcW w:w="4320" w:type="dxa"/>
            <w:vAlign w:val="center"/>
          </w:tcPr>
          <w:p w14:paraId="2B7FC259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Speed of wind at ~10 m above ground.</w:t>
            </w:r>
          </w:p>
        </w:tc>
      </w:tr>
      <w:tr w:rsidR="006B290D" w:rsidRPr="00D55EC0" w14:paraId="4D42878C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CFB5A46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Wind Direction (°)</w:t>
            </w:r>
          </w:p>
        </w:tc>
        <w:tc>
          <w:tcPr>
            <w:tcW w:w="4320" w:type="dxa"/>
            <w:vAlign w:val="center"/>
          </w:tcPr>
          <w:p w14:paraId="21C2E7C7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Direction wind comes from, degrees from North.</w:t>
            </w:r>
          </w:p>
        </w:tc>
      </w:tr>
      <w:tr w:rsidR="006B290D" w:rsidRPr="00D55EC0" w14:paraId="59919516" w14:textId="77777777" w:rsidTr="00D55EC0">
        <w:trPr>
          <w:trHeight w:val="57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0C56DFED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Weather Code</w:t>
            </w:r>
          </w:p>
        </w:tc>
        <w:tc>
          <w:tcPr>
            <w:tcW w:w="4320" w:type="dxa"/>
            <w:vAlign w:val="center"/>
          </w:tcPr>
          <w:p w14:paraId="7BD9474F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Numeric WMO code for condition (see legend below).</w:t>
            </w:r>
          </w:p>
        </w:tc>
      </w:tr>
    </w:tbl>
    <w:p w14:paraId="06FCB770" w14:textId="77777777" w:rsidR="00D55EC0" w:rsidRDefault="00D55EC0">
      <w:pPr>
        <w:rPr>
          <w:rFonts w:ascii="Aptos" w:hAnsi="Aptos"/>
          <w:b/>
          <w:color w:val="0066CC"/>
          <w:sz w:val="32"/>
        </w:rPr>
      </w:pPr>
    </w:p>
    <w:p w14:paraId="411162B4" w14:textId="0B1385B2" w:rsidR="006B290D" w:rsidRPr="00D55EC0" w:rsidRDefault="00000000">
      <w:pPr>
        <w:rPr>
          <w:rFonts w:ascii="Aptos" w:hAnsi="Aptos"/>
        </w:rPr>
      </w:pPr>
      <w:r w:rsidRPr="00D55EC0">
        <w:rPr>
          <w:rFonts w:ascii="Aptos" w:hAnsi="Aptos"/>
          <w:b/>
          <w:color w:val="0066CC"/>
          <w:sz w:val="32"/>
        </w:rPr>
        <w:t>Weather Code Legend</w:t>
      </w:r>
    </w:p>
    <w:tbl>
      <w:tblPr>
        <w:tblStyle w:val="LightList-Accent3"/>
        <w:tblW w:w="0" w:type="auto"/>
        <w:jc w:val="center"/>
        <w:tblLook w:val="04A0" w:firstRow="1" w:lastRow="0" w:firstColumn="1" w:lastColumn="0" w:noHBand="0" w:noVBand="1"/>
      </w:tblPr>
      <w:tblGrid>
        <w:gridCol w:w="4309"/>
        <w:gridCol w:w="4311"/>
      </w:tblGrid>
      <w:tr w:rsidR="006B290D" w:rsidRPr="00D55EC0" w14:paraId="434D9131" w14:textId="77777777" w:rsidTr="00D55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3047AF1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Code</w:t>
            </w:r>
          </w:p>
        </w:tc>
        <w:tc>
          <w:tcPr>
            <w:tcW w:w="4320" w:type="dxa"/>
            <w:vAlign w:val="center"/>
          </w:tcPr>
          <w:p w14:paraId="6DED4A70" w14:textId="77777777" w:rsidR="006B290D" w:rsidRPr="00D55EC0" w:rsidRDefault="00000000" w:rsidP="00D55E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Condition</w:t>
            </w:r>
          </w:p>
        </w:tc>
      </w:tr>
      <w:tr w:rsidR="006B290D" w:rsidRPr="00D55EC0" w14:paraId="72E03C80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1C7CADD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0</w:t>
            </w:r>
          </w:p>
        </w:tc>
        <w:tc>
          <w:tcPr>
            <w:tcW w:w="4320" w:type="dxa"/>
            <w:vAlign w:val="center"/>
          </w:tcPr>
          <w:p w14:paraId="38BE2D65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Clear sky</w:t>
            </w:r>
          </w:p>
        </w:tc>
      </w:tr>
      <w:tr w:rsidR="006B290D" w:rsidRPr="00D55EC0" w14:paraId="68E88388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F7DFF46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1</w:t>
            </w:r>
          </w:p>
        </w:tc>
        <w:tc>
          <w:tcPr>
            <w:tcW w:w="4320" w:type="dxa"/>
            <w:vAlign w:val="center"/>
          </w:tcPr>
          <w:p w14:paraId="3FB6F52D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Mainly clear</w:t>
            </w:r>
          </w:p>
        </w:tc>
      </w:tr>
      <w:tr w:rsidR="006B290D" w:rsidRPr="00D55EC0" w14:paraId="63CF2EF0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B0ADD7C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2</w:t>
            </w:r>
          </w:p>
        </w:tc>
        <w:tc>
          <w:tcPr>
            <w:tcW w:w="4320" w:type="dxa"/>
            <w:vAlign w:val="center"/>
          </w:tcPr>
          <w:p w14:paraId="2ADFB929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Partly cloudy</w:t>
            </w:r>
          </w:p>
        </w:tc>
      </w:tr>
      <w:tr w:rsidR="006B290D" w:rsidRPr="00D55EC0" w14:paraId="4A84114B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1E488D3F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3</w:t>
            </w:r>
          </w:p>
        </w:tc>
        <w:tc>
          <w:tcPr>
            <w:tcW w:w="4320" w:type="dxa"/>
            <w:vAlign w:val="center"/>
          </w:tcPr>
          <w:p w14:paraId="605F7E7B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Overcast</w:t>
            </w:r>
          </w:p>
        </w:tc>
      </w:tr>
      <w:tr w:rsidR="006B290D" w:rsidRPr="00D55EC0" w14:paraId="3093CBB9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7985791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45</w:t>
            </w:r>
          </w:p>
        </w:tc>
        <w:tc>
          <w:tcPr>
            <w:tcW w:w="4320" w:type="dxa"/>
            <w:vAlign w:val="center"/>
          </w:tcPr>
          <w:p w14:paraId="3A64300A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Fog</w:t>
            </w:r>
          </w:p>
        </w:tc>
      </w:tr>
      <w:tr w:rsidR="006B290D" w:rsidRPr="00D55EC0" w14:paraId="5C23190C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30FB34C0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48</w:t>
            </w:r>
          </w:p>
        </w:tc>
        <w:tc>
          <w:tcPr>
            <w:tcW w:w="4320" w:type="dxa"/>
            <w:vAlign w:val="center"/>
          </w:tcPr>
          <w:p w14:paraId="30237A99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Depositing rime fog</w:t>
            </w:r>
          </w:p>
        </w:tc>
      </w:tr>
      <w:tr w:rsidR="006B290D" w:rsidRPr="00D55EC0" w14:paraId="023F89B3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984B68D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51</w:t>
            </w:r>
          </w:p>
        </w:tc>
        <w:tc>
          <w:tcPr>
            <w:tcW w:w="4320" w:type="dxa"/>
            <w:vAlign w:val="center"/>
          </w:tcPr>
          <w:p w14:paraId="035C2D39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Light drizzle</w:t>
            </w:r>
          </w:p>
        </w:tc>
      </w:tr>
      <w:tr w:rsidR="006B290D" w:rsidRPr="00D55EC0" w14:paraId="0D9C9A07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5A924F06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61</w:t>
            </w:r>
          </w:p>
        </w:tc>
        <w:tc>
          <w:tcPr>
            <w:tcW w:w="4320" w:type="dxa"/>
            <w:vAlign w:val="center"/>
          </w:tcPr>
          <w:p w14:paraId="39EE7F76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Slight rain</w:t>
            </w:r>
          </w:p>
        </w:tc>
      </w:tr>
      <w:tr w:rsidR="006B290D" w:rsidRPr="00D55EC0" w14:paraId="78370E48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4BCDAEF2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63</w:t>
            </w:r>
          </w:p>
        </w:tc>
        <w:tc>
          <w:tcPr>
            <w:tcW w:w="4320" w:type="dxa"/>
            <w:vAlign w:val="center"/>
          </w:tcPr>
          <w:p w14:paraId="2CBD60CB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Moderate rain</w:t>
            </w:r>
          </w:p>
        </w:tc>
      </w:tr>
      <w:tr w:rsidR="006B290D" w:rsidRPr="00D55EC0" w14:paraId="458D986A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732BC562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65</w:t>
            </w:r>
          </w:p>
        </w:tc>
        <w:tc>
          <w:tcPr>
            <w:tcW w:w="4320" w:type="dxa"/>
            <w:vAlign w:val="center"/>
          </w:tcPr>
          <w:p w14:paraId="714029B9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Heavy rain</w:t>
            </w:r>
          </w:p>
        </w:tc>
      </w:tr>
      <w:tr w:rsidR="006B290D" w:rsidRPr="00D55EC0" w14:paraId="38ABB552" w14:textId="77777777" w:rsidTr="00D55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641CFE3C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95</w:t>
            </w:r>
          </w:p>
        </w:tc>
        <w:tc>
          <w:tcPr>
            <w:tcW w:w="4320" w:type="dxa"/>
            <w:vAlign w:val="center"/>
          </w:tcPr>
          <w:p w14:paraId="47523AEF" w14:textId="77777777" w:rsidR="006B290D" w:rsidRPr="00D55EC0" w:rsidRDefault="00000000" w:rsidP="00D55E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Thunderstorm</w:t>
            </w:r>
          </w:p>
        </w:tc>
      </w:tr>
      <w:tr w:rsidR="006B290D" w:rsidRPr="00D55EC0" w14:paraId="51D4070C" w14:textId="77777777" w:rsidTr="00D55EC0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vAlign w:val="center"/>
          </w:tcPr>
          <w:p w14:paraId="2E57E41B" w14:textId="77777777" w:rsidR="006B290D" w:rsidRPr="00D55EC0" w:rsidRDefault="00000000" w:rsidP="00D55EC0">
            <w:pPr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96</w:t>
            </w:r>
          </w:p>
        </w:tc>
        <w:tc>
          <w:tcPr>
            <w:tcW w:w="4320" w:type="dxa"/>
            <w:vAlign w:val="center"/>
          </w:tcPr>
          <w:p w14:paraId="7CD6A710" w14:textId="77777777" w:rsidR="006B290D" w:rsidRPr="00D55EC0" w:rsidRDefault="00000000" w:rsidP="00D55E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D55EC0">
              <w:rPr>
                <w:rFonts w:ascii="Aptos" w:hAnsi="Aptos"/>
              </w:rPr>
              <w:t>Thunderstorm with hail</w:t>
            </w:r>
          </w:p>
        </w:tc>
      </w:tr>
    </w:tbl>
    <w:p w14:paraId="4E1F497A" w14:textId="77777777" w:rsidR="005A14DF" w:rsidRPr="00D55EC0" w:rsidRDefault="005A14DF">
      <w:pPr>
        <w:rPr>
          <w:rFonts w:ascii="Aptos" w:hAnsi="Aptos"/>
        </w:rPr>
      </w:pPr>
    </w:p>
    <w:sectPr w:rsidR="005A14DF" w:rsidRPr="00D55E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7679624">
    <w:abstractNumId w:val="8"/>
  </w:num>
  <w:num w:numId="2" w16cid:durableId="970593403">
    <w:abstractNumId w:val="6"/>
  </w:num>
  <w:num w:numId="3" w16cid:durableId="741562791">
    <w:abstractNumId w:val="5"/>
  </w:num>
  <w:num w:numId="4" w16cid:durableId="2109498731">
    <w:abstractNumId w:val="4"/>
  </w:num>
  <w:num w:numId="5" w16cid:durableId="1283807834">
    <w:abstractNumId w:val="7"/>
  </w:num>
  <w:num w:numId="6" w16cid:durableId="1130319355">
    <w:abstractNumId w:val="3"/>
  </w:num>
  <w:num w:numId="7" w16cid:durableId="876239834">
    <w:abstractNumId w:val="2"/>
  </w:num>
  <w:num w:numId="8" w16cid:durableId="1412704402">
    <w:abstractNumId w:val="1"/>
  </w:num>
  <w:num w:numId="9" w16cid:durableId="45949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16CE"/>
    <w:rsid w:val="00326F90"/>
    <w:rsid w:val="005A14DF"/>
    <w:rsid w:val="005D539F"/>
    <w:rsid w:val="006B290D"/>
    <w:rsid w:val="008F0DF7"/>
    <w:rsid w:val="0099294E"/>
    <w:rsid w:val="00AA1D8D"/>
    <w:rsid w:val="00B47730"/>
    <w:rsid w:val="00B64E2D"/>
    <w:rsid w:val="00C024F5"/>
    <w:rsid w:val="00C95E60"/>
    <w:rsid w:val="00CB0664"/>
    <w:rsid w:val="00D55EC0"/>
    <w:rsid w:val="00E24C38"/>
    <w:rsid w:val="00F047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791E3"/>
  <w14:defaultImageDpi w14:val="300"/>
  <w15:docId w15:val="{2DDCA62C-7AE5-409F-BD8B-2CA71CC4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210</Words>
  <Characters>1059</Characters>
  <Application>Microsoft Office Word</Application>
  <DocSecurity>0</DocSecurity>
  <Lines>96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Satish Raj Raju</cp:lastModifiedBy>
  <cp:revision>9</cp:revision>
  <dcterms:created xsi:type="dcterms:W3CDTF">2025-12-05T11:18:00Z</dcterms:created>
  <dcterms:modified xsi:type="dcterms:W3CDTF">2025-12-05T13:26:00Z</dcterms:modified>
  <cp:category/>
</cp:coreProperties>
</file>